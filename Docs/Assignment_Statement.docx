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Assignment Statement</w:t>
      </w:r>
    </w:p>
    <w:p>
      <w:pPr>
        <w:pStyle w:val="Heading2"/>
      </w:pPr>
      <w:r>
        <w:t>Project Title</w:t>
      </w:r>
    </w:p>
    <w:p>
      <w:r>
        <w:t>8-Bit Arithmetic Logic Unit (ALU) Design and AI-Assisted Verification using Verilog HDL</w:t>
      </w:r>
    </w:p>
    <w:p>
      <w:pPr>
        <w:pStyle w:val="Heading2"/>
      </w:pPr>
      <w:r>
        <w:t>Objective</w:t>
      </w:r>
    </w:p>
    <w:p>
      <w:r>
        <w:t>Design, implement, simulate, synthesize and verify an 8-bit Arithmetic Logic Unit using Verilog HDL and AMD Vivado while exploring AI-assisted verification workflows.</w:t>
      </w:r>
    </w:p>
    <w:p>
      <w:pPr>
        <w:pStyle w:val="Heading2"/>
      </w:pPr>
      <w:r>
        <w:t>Functional Requirements</w:t>
      </w:r>
    </w:p>
    <w:p>
      <w:r>
        <w:t>Support Addition, Subtraction, Multiplication, Left Shift, Right Shift, AND, OR and XOR operations using a 3-bit opcode.</w:t>
      </w:r>
    </w:p>
    <w:p>
      <w:pPr>
        <w:pStyle w:val="Heading2"/>
      </w:pPr>
      <w:r>
        <w:t>Inputs</w:t>
      </w:r>
    </w:p>
    <w:p>
      <w:r>
        <w:t>InputA [7:0], InputB [7:0], OpCode [2:0]</w:t>
      </w:r>
    </w:p>
    <w:p>
      <w:pPr>
        <w:pStyle w:val="Heading2"/>
      </w:pPr>
      <w:r>
        <w:t>Outputs</w:t>
      </w:r>
    </w:p>
    <w:p>
      <w:r>
        <w:t>OutALU [15:0], COut</w:t>
      </w:r>
    </w:p>
    <w:p>
      <w:pPr>
        <w:pStyle w:val="Heading2"/>
      </w:pPr>
      <w:r>
        <w:t>Verification Requirements</w:t>
      </w:r>
    </w:p>
    <w:p>
      <w:r>
        <w:t>Validate mandatory test vectors (45,38) and (49,10) and verify all supported operations.</w:t>
      </w:r>
    </w:p>
    <w:p>
      <w:pPr>
        <w:pStyle w:val="Heading2"/>
      </w:pPr>
      <w:r>
        <w:t>Verification and Analysis</w:t>
      </w:r>
    </w:p>
    <w:p>
      <w:r>
        <w:t>Analyze AI-generated testbench, check test coverage, output visibility, timing behaviour and missing edge cases, then refine prompts if necessary.</w:t>
      </w:r>
    </w:p>
    <w:p>
      <w:pPr>
        <w:pStyle w:val="Heading2"/>
      </w:pPr>
      <w:r>
        <w:t>Comparative Evaluation</w:t>
      </w:r>
    </w:p>
    <w:p>
      <w:r>
        <w:t>Compare AI-generated, improved and final validated testbenches and document improvements and learning outcomes.</w:t>
      </w:r>
    </w:p>
    <w:p>
      <w:pPr>
        <w:pStyle w:val="Heading2"/>
      </w:pPr>
      <w:r>
        <w:t>Additional Test Cases</w:t>
      </w:r>
    </w:p>
    <w:p>
      <w:r>
        <w:t>Zero inputs, maximum values, overflow conditions, shift boundaries and random vectors.</w:t>
      </w:r>
    </w:p>
    <w:p>
      <w:pPr>
        <w:pStyle w:val="Heading2"/>
      </w:pPr>
      <w:r>
        <w:t>Tools Used</w:t>
      </w:r>
    </w:p>
    <w:p>
      <w:r>
        <w:t>Verilog HDL, AMD Vivado Design Suite, GitHub and ChatGPT.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